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sz w:val="28"/>
        </w:rPr>
        <w:t>GOLDEN: объединённые таблицы и секции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0256"/>
            <w:gridSpan w:val="4"/>
            <w:vAlign w:val="center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{{organization.name}} — сводный документ</w:t>
            </w:r>
          </w:p>
        </w:tc>
      </w:tr>
      <w:tr>
        <w:tc>
          <w:tcPr>
            <w:tcW w:type="dxa" w:w="2564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Наименование</w:t>
            </w:r>
          </w:p>
        </w:tc>
        <w:tc>
          <w:tcPr>
            <w:tcW w:type="dxa" w:w="2564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Количество</w:t>
            </w:r>
          </w:p>
        </w:tc>
        <w:tc>
          <w:tcPr>
            <w:tcW w:type="dxa" w:w="2564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Цена</w:t>
            </w:r>
          </w:p>
        </w:tc>
        <w:tc>
          <w:tcPr>
            <w:tcW w:type="dxa" w:w="2564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Сумма</w:t>
            </w:r>
          </w:p>
        </w:tc>
      </w:tr>
      <w:tr>
        <w:tc>
          <w:tcPr>
            <w:tcW w:type="dxa" w:w="2564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Позиция 1</w:t>
            </w:r>
          </w:p>
        </w:tc>
        <w:tc>
          <w:tcPr>
            <w:tcW w:type="dxa" w:w="2564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{{#each items}}{{quantity}}{{/each}}</w:t>
            </w:r>
          </w:p>
        </w:tc>
        <w:tc>
          <w:tcPr>
            <w:tcW w:type="dxa" w:w="2564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{{price}}</w:t>
            </w:r>
          </w:p>
        </w:tc>
        <w:tc>
          <w:tcPr>
            <w:tcW w:type="dxa" w:w="2564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{{sum(items.amount)}}</w:t>
            </w:r>
          </w:p>
        </w:tc>
      </w:tr>
      <w:tr>
        <w:tc>
          <w:tcPr>
            <w:tcW w:type="dxa" w:w="2564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Позиция 2</w:t>
            </w:r>
          </w:p>
        </w:tc>
        <w:tc>
          <w:tcPr>
            <w:tcW w:type="dxa" w:w="2564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{{#each items}}{{quantity}}{{/each}}</w:t>
            </w:r>
          </w:p>
        </w:tc>
        <w:tc>
          <w:tcPr>
            <w:tcW w:type="dxa" w:w="2564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{{price}}</w:t>
            </w:r>
          </w:p>
        </w:tc>
        <w:tc>
          <w:tcPr>
            <w:tcW w:type="dxa" w:w="2564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{{sum(items.amount)}}</w:t>
            </w:r>
          </w:p>
        </w:tc>
      </w:tr>
      <w:tr>
        <w:tc>
          <w:tcPr>
            <w:tcW w:type="dxa" w:w="2564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Позиция 3</w:t>
            </w:r>
          </w:p>
        </w:tc>
        <w:tc>
          <w:tcPr>
            <w:tcW w:type="dxa" w:w="2564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{{#each items}}{{quantity}}{{/each}}</w:t>
            </w:r>
          </w:p>
        </w:tc>
        <w:tc>
          <w:tcPr>
            <w:tcW w:type="dxa" w:w="2564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{{price}}</w:t>
            </w:r>
          </w:p>
        </w:tc>
        <w:tc>
          <w:tcPr>
            <w:tcW w:type="dxa" w:w="2564"/>
          </w:tcPr>
          <w:p>
            <w:r>
              <w:rPr>
                <w:rFonts w:ascii="Liberation Sans" w:hAnsi="Liberation Sans" w:eastAsia="Liberation Sans"/>
                <w:b w:val="0"/>
                <w:sz w:val="18"/>
              </w:rPr>
              <w:t>{{sum(items.amount)}}</w:t>
            </w:r>
          </w:p>
        </w:tc>
      </w:tr>
    </w:tbl>
    <w:p>
      <w:r>
        <w:t>Условный блок: {{#if contract.number}}Договор № {{contract.number}}{{/if}}</w:t>
      </w:r>
    </w:p>
    <w:p>
      <w:pPr>
        <w:sectPr>
          <w:headerReference w:type="default" r:id="rId9"/>
          <w:footerReference w:type="default" r:id="rId10"/>
          <w:pgSz w:w="12240" w:h="15840"/>
          <w:pgMar w:top="964" w:right="850" w:bottom="964" w:left="1134" w:header="720" w:footer="720" w:gutter="0"/>
          <w:cols w:space="720"/>
          <w:docGrid w:linePitch="360"/>
        </w:sectPr>
      </w:pPr>
    </w:p>
    <w:p>
      <w:r>
        <w:t xml:space="preserve">Альбомная секция с длинной строкой и кириллицей: </w:t>
      </w:r>
      <w:r>
        <w:rPr>
          <w:rFonts w:ascii="Liberation Sans" w:hAnsi="Liberation Sans" w:eastAsia="Liberation Sans"/>
          <w:b/>
          <w:sz w:val="20"/>
        </w:rPr>
        <w:t>ФИО, ИНН, КПП, СНИЛС, кадастровый номер, VIN.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c>
          <w:tcPr>
            <w:tcW w:type="dxa" w:w="1732"/>
          </w:tcPr>
          <w:p>
            <w:r>
              <w:t>R1C1</w:t>
            </w:r>
          </w:p>
        </w:tc>
        <w:tc>
          <w:tcPr>
            <w:tcW w:type="dxa" w:w="1732"/>
          </w:tcPr>
          <w:p>
            <w:r>
              <w:t>R1C2</w:t>
            </w:r>
          </w:p>
        </w:tc>
        <w:tc>
          <w:tcPr>
            <w:tcW w:type="dxa" w:w="1732"/>
          </w:tcPr>
          <w:p>
            <w:r>
              <w:t>R1C3</w:t>
            </w:r>
          </w:p>
        </w:tc>
        <w:tc>
          <w:tcPr>
            <w:tcW w:type="dxa" w:w="1732"/>
          </w:tcPr>
          <w:p>
            <w:r>
              <w:t>R1C4</w:t>
            </w:r>
          </w:p>
        </w:tc>
        <w:tc>
          <w:tcPr>
            <w:tcW w:type="dxa" w:w="1732"/>
          </w:tcPr>
          <w:p>
            <w:r>
              <w:t>R1C5</w:t>
            </w:r>
          </w:p>
        </w:tc>
        <w:tc>
          <w:tcPr>
            <w:tcW w:type="dxa" w:w="1732"/>
          </w:tcPr>
          <w:p>
            <w:r>
              <w:t>R1C6</w:t>
            </w:r>
          </w:p>
        </w:tc>
        <w:tc>
          <w:tcPr>
            <w:tcW w:type="dxa" w:w="1732"/>
          </w:tcPr>
          <w:p>
            <w:r>
              <w:t>R1C7</w:t>
            </w:r>
          </w:p>
        </w:tc>
        <w:tc>
          <w:tcPr>
            <w:tcW w:type="dxa" w:w="1732"/>
          </w:tcPr>
          <w:p>
            <w:r>
              <w:t>R1C8</w:t>
            </w:r>
          </w:p>
        </w:tc>
      </w:tr>
      <w:tr>
        <w:tc>
          <w:tcPr>
            <w:tcW w:type="dxa" w:w="1732"/>
          </w:tcPr>
          <w:p>
            <w:r>
              <w:t>R2C1</w:t>
            </w:r>
          </w:p>
        </w:tc>
        <w:tc>
          <w:tcPr>
            <w:tcW w:type="dxa" w:w="1732"/>
          </w:tcPr>
          <w:p>
            <w:r>
              <w:t>R2C2</w:t>
            </w:r>
          </w:p>
        </w:tc>
        <w:tc>
          <w:tcPr>
            <w:tcW w:type="dxa" w:w="1732"/>
          </w:tcPr>
          <w:p>
            <w:r>
              <w:t>R2C3</w:t>
            </w:r>
          </w:p>
        </w:tc>
        <w:tc>
          <w:tcPr>
            <w:tcW w:type="dxa" w:w="1732"/>
          </w:tcPr>
          <w:p>
            <w:r>
              <w:t>R2C4</w:t>
            </w:r>
          </w:p>
        </w:tc>
        <w:tc>
          <w:tcPr>
            <w:tcW w:type="dxa" w:w="1732"/>
          </w:tcPr>
          <w:p>
            <w:r>
              <w:t>R2C5</w:t>
            </w:r>
          </w:p>
        </w:tc>
        <w:tc>
          <w:tcPr>
            <w:tcW w:type="dxa" w:w="1732"/>
          </w:tcPr>
          <w:p>
            <w:r>
              <w:t>R2C6</w:t>
            </w:r>
          </w:p>
        </w:tc>
        <w:tc>
          <w:tcPr>
            <w:tcW w:type="dxa" w:w="1732"/>
          </w:tcPr>
          <w:p>
            <w:r>
              <w:t>R2C7</w:t>
            </w:r>
          </w:p>
        </w:tc>
        <w:tc>
          <w:tcPr>
            <w:tcW w:type="dxa" w:w="1732"/>
          </w:tcPr>
          <w:p>
            <w:r>
              <w:t>R2C8</w:t>
            </w:r>
          </w:p>
        </w:tc>
      </w:tr>
      <w:tr>
        <w:tc>
          <w:tcPr>
            <w:tcW w:type="dxa" w:w="1732"/>
          </w:tcPr>
          <w:p>
            <w:r>
              <w:t>R3C1</w:t>
            </w:r>
          </w:p>
        </w:tc>
        <w:tc>
          <w:tcPr>
            <w:tcW w:type="dxa" w:w="1732"/>
          </w:tcPr>
          <w:p>
            <w:r>
              <w:t>R3C2</w:t>
            </w:r>
          </w:p>
        </w:tc>
        <w:tc>
          <w:tcPr>
            <w:tcW w:type="dxa" w:w="1732"/>
          </w:tcPr>
          <w:p>
            <w:r>
              <w:t>R3C3</w:t>
            </w:r>
          </w:p>
        </w:tc>
        <w:tc>
          <w:tcPr>
            <w:tcW w:type="dxa" w:w="1732"/>
          </w:tcPr>
          <w:p>
            <w:r>
              <w:t>R3C4</w:t>
            </w:r>
          </w:p>
        </w:tc>
        <w:tc>
          <w:tcPr>
            <w:tcW w:type="dxa" w:w="1732"/>
          </w:tcPr>
          <w:p>
            <w:r>
              <w:t>R3C5</w:t>
            </w:r>
          </w:p>
        </w:tc>
        <w:tc>
          <w:tcPr>
            <w:tcW w:type="dxa" w:w="1732"/>
          </w:tcPr>
          <w:p>
            <w:r>
              <w:t>R3C6</w:t>
            </w:r>
          </w:p>
        </w:tc>
        <w:tc>
          <w:tcPr>
            <w:tcW w:type="dxa" w:w="1732"/>
          </w:tcPr>
          <w:p>
            <w:r>
              <w:t>R3C7</w:t>
            </w:r>
          </w:p>
        </w:tc>
        <w:tc>
          <w:tcPr>
            <w:tcW w:type="dxa" w:w="1732"/>
          </w:tcPr>
          <w:p>
            <w:r>
              <w:t>R3C8</w:t>
            </w:r>
          </w:p>
        </w:tc>
      </w:tr>
    </w:tbl>
    <w:sectPr w:rsidR="00FC693F" w:rsidRPr="0006063C" w:rsidSect="00034616">
      <w:pgSz w:w="15840" w:h="12240" w:orient="landscape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Страница поля 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Колонтитул: {{organization.name}}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Dokkomplekt QA</dc:creator>
  <cp:keywords/>
  <dc:description>generated by python-docx</dc:description>
  <cp:category/>
</cp:coreProperties>
</file>