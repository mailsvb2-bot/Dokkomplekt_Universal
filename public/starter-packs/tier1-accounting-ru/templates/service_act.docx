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АКТ ОКАЗАННЫХ УСЛУГ № {{document.number}}</w:t>
      </w:r>
    </w:p>
    <w:p>
      <w:pPr>
        <w:jc w:val="center"/>
      </w:pPr>
      <w:r>
        <w:rPr>
          <w:i/>
          <w:sz w:val="19"/>
        </w:rPr>
        <w:t>Черновой starter-шаблон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Исполнитель: {{org.name}}. Заказчик: {{counterparty.name}}.</w:t>
      </w:r>
    </w:p>
    <w:p>
      <w:r>
        <w:t>Основание: договор № {{contract.number}} от {{contract.date}}.</w:t>
      </w:r>
    </w:p>
    <w:p>
      <w:r>
        <w:t>Содержание услуг: {{contract.subject}}.</w:t>
      </w:r>
    </w:p>
    <w:p>
      <w:r>
        <w:t>Стоимость: {{amount.total}} {{amount.currency}}, НДС: {{amount.vat}}.</w:t>
      </w:r>
    </w:p>
    <w:p>
      <w:r>
        <w:t>Объём, период и условия приёмки должны быть подтверждены первичными данными.</w:t>
      </w:r>
    </w:p>
    <w:p/>
    <w:p>
      <w:r>
        <w:t>Исполнитель: __________________ / __________________</w:t>
      </w:r>
    </w:p>
    <w:p>
      <w:r>
        <w:t>Заказчик: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